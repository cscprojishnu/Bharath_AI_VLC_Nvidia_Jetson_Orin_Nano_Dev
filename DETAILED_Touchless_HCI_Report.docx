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E57D" w14:textId="610C4335" w:rsidR="00CD5FD7" w:rsidRDefault="00000000" w:rsidP="00BC2D13">
      <w:pPr>
        <w:pStyle w:val="Title"/>
        <w:jc w:val="both"/>
      </w:pPr>
      <w:r>
        <w:t>TOUCHLESS HUMAN-COMPUTER</w:t>
      </w:r>
      <w:r w:rsidR="00BC2D13">
        <w:t xml:space="preserve"> </w:t>
      </w:r>
      <w:r>
        <w:t>INTERACTION FOR MEDIA CONTROL</w:t>
      </w:r>
      <w:r w:rsidR="00BC2D13">
        <w:t xml:space="preserve"> </w:t>
      </w:r>
      <w:r>
        <w:t>USING HAND GESTURES</w:t>
      </w:r>
    </w:p>
    <w:p w14:paraId="25F6C0EF" w14:textId="77777777" w:rsidR="00CD5FD7" w:rsidRDefault="00000000">
      <w:r>
        <w:br/>
        <w:t>A Detailed Final Project Report</w:t>
      </w:r>
      <w:r>
        <w:br/>
      </w:r>
    </w:p>
    <w:p w14:paraId="0654571C" w14:textId="1163D826" w:rsidR="00CD5FD7" w:rsidRDefault="00000000">
      <w:r>
        <w:t>Submitted by:</w:t>
      </w:r>
      <w:r>
        <w:br/>
      </w:r>
      <w:r w:rsidR="00D47B59">
        <w:t>Jishnu Teja Dandamudi (Team Lead</w:t>
      </w:r>
      <w:r w:rsidR="00B358D1">
        <w:t>; djishnuteja2006@gmail.com</w:t>
      </w:r>
      <w:r w:rsidR="00D47B59">
        <w:t>), Rupa Kandula</w:t>
      </w:r>
      <w:r w:rsidR="00B358D1">
        <w:t xml:space="preserve"> (rupakandula21@gmail.com)</w:t>
      </w:r>
      <w:r>
        <w:br/>
      </w:r>
    </w:p>
    <w:p w14:paraId="6C9E8F2E" w14:textId="6D2B32B3" w:rsidR="00CD5FD7" w:rsidRDefault="00000000">
      <w:r>
        <w:t>Departmen</w:t>
      </w:r>
      <w:r w:rsidR="00D47B59">
        <w:t>t, College: Department of AI, Amrita Vishwa Vidyapeetham, Coimbatore</w:t>
      </w:r>
      <w:r>
        <w:br/>
      </w:r>
    </w:p>
    <w:p w14:paraId="19E7D8E4" w14:textId="63DEAAE6" w:rsidR="00CD5FD7" w:rsidRDefault="00000000">
      <w:r>
        <w:t>Under the guidance of:</w:t>
      </w:r>
      <w:r w:rsidR="00D47B59">
        <w:t xml:space="preserve"> Dr. Rayappa David Amar Raj</w:t>
      </w:r>
      <w:r w:rsidR="00A22592">
        <w:t xml:space="preserve"> (</w:t>
      </w:r>
      <w:r w:rsidR="00A22592" w:rsidRPr="00A22592">
        <w:t>davidamarraj1996@gmail.com</w:t>
      </w:r>
      <w:r w:rsidR="00A22592">
        <w:t>)</w:t>
      </w:r>
    </w:p>
    <w:p w14:paraId="6E785BFF" w14:textId="606AAA40" w:rsidR="00CD5FD7" w:rsidRDefault="00000000">
      <w:r>
        <w:br/>
        <w:t xml:space="preserve">Date: </w:t>
      </w:r>
      <w:r w:rsidR="00D47B59">
        <w:t xml:space="preserve">10/02/2026 </w:t>
      </w:r>
      <w:r>
        <w:br/>
      </w:r>
    </w:p>
    <w:p w14:paraId="1A6E362F" w14:textId="77777777" w:rsidR="00CD5FD7" w:rsidRDefault="00000000">
      <w:r>
        <w:br w:type="page"/>
      </w:r>
    </w:p>
    <w:p w14:paraId="112155F6" w14:textId="77777777" w:rsidR="00CD5FD7" w:rsidRDefault="00000000">
      <w:pPr>
        <w:pStyle w:val="Heading1"/>
      </w:pPr>
      <w:r>
        <w:lastRenderedPageBreak/>
        <w:t>Abstract</w:t>
      </w:r>
    </w:p>
    <w:p w14:paraId="46EB6A46" w14:textId="77777777" w:rsidR="00CD5FD7" w:rsidRDefault="00000000" w:rsidP="00E7336E">
      <w:pPr>
        <w:jc w:val="both"/>
      </w:pPr>
      <w:r>
        <w:t>This project presents a comprehensive implementation of a touchless human-computer interaction (HCI) system for media control using real-time hand gesture recognition. The system leverages MediaPipe Hands for efficient and accurate hand landmark detection and OpenCV for real-time video acquisition and processing. A rule-based classification approach is employed to interpret gestures based on finger states and spatial relationships between hand landmarks. The system maps detected gestures to keyboard commands for controlling VLC media player. The implementation is optimized for deployment on NVIDIA Jetson Nano, ensuring low latency (&lt;200 ms), high accuracy (&gt;90%), and real-time performance (≥15 FPS). This work demonstrates the feasibility of lightweight edge AI systems for intuitive, touchless control interfaces.</w:t>
      </w:r>
    </w:p>
    <w:p w14:paraId="5058EA34" w14:textId="77777777" w:rsidR="00CD5FD7" w:rsidRDefault="00000000">
      <w:pPr>
        <w:pStyle w:val="Heading1"/>
      </w:pPr>
      <w:r>
        <w:t>1. Introduction</w:t>
      </w:r>
    </w:p>
    <w:p w14:paraId="7E1DA082" w14:textId="77777777" w:rsidR="00CD5FD7" w:rsidRDefault="00000000" w:rsidP="00E7336E">
      <w:pPr>
        <w:jc w:val="both"/>
      </w:pPr>
      <w:r>
        <w:t>Human-Computer Interaction (HCI) has evolved significantly with advancements in computer vision and artificial intelligence. Traditional input devices such as keyboards and mice are being complemented by natural interfaces such as gesture-based control. This project focuses on developing a touchless system that enables users to control media playback using hand gestures. Such systems are particularly useful in environments requiring hygiene, accessibility, or convenience.</w:t>
      </w:r>
    </w:p>
    <w:p w14:paraId="51A39057" w14:textId="77777777" w:rsidR="00CD5FD7" w:rsidRDefault="00000000">
      <w:pPr>
        <w:pStyle w:val="Heading1"/>
      </w:pPr>
      <w:r>
        <w:t>2. Problem Statement</w:t>
      </w:r>
    </w:p>
    <w:p w14:paraId="0AE52FDA" w14:textId="77777777" w:rsidR="00CD5FD7" w:rsidRDefault="00000000" w:rsidP="00E7336E">
      <w:pPr>
        <w:jc w:val="both"/>
      </w:pPr>
      <w:r>
        <w:t>The objective is to design and implement a real-time gesture recognition system using NVIDIA Jetson Nano that translates hand gestures into media control commands. The system must achieve high accuracy, low latency, and stable frame rates while operating on edge hardware.</w:t>
      </w:r>
    </w:p>
    <w:p w14:paraId="1569744C" w14:textId="77777777" w:rsidR="00CD5FD7" w:rsidRDefault="00000000">
      <w:pPr>
        <w:pStyle w:val="Heading1"/>
      </w:pPr>
      <w:r>
        <w:t>3. System Architecture</w:t>
      </w:r>
    </w:p>
    <w:p w14:paraId="099F40A2" w14:textId="77777777" w:rsidR="00CD5FD7" w:rsidRDefault="00000000" w:rsidP="00E7336E">
      <w:pPr>
        <w:jc w:val="both"/>
      </w:pPr>
      <w:r>
        <w:t>The system consists of multiple stages: video acquisition, hand detection, feature extraction, gesture classification, stabilization, and action execution. Each stage is optimized to ensure real-time performance. MediaPipe provides 21 hand landmarks, which serve as the basis for gesture recognition.</w:t>
      </w:r>
    </w:p>
    <w:p w14:paraId="3D7F4318" w14:textId="77777777" w:rsidR="00CD5FD7" w:rsidRDefault="00000000">
      <w:pPr>
        <w:pStyle w:val="Heading1"/>
      </w:pPr>
      <w:r>
        <w:t>4. Methodology</w:t>
      </w:r>
    </w:p>
    <w:p w14:paraId="563DCB0E" w14:textId="77777777" w:rsidR="00CD5FD7" w:rsidRDefault="00000000" w:rsidP="00E7336E">
      <w:pPr>
        <w:jc w:val="both"/>
      </w:pPr>
      <w:r>
        <w:t>The webcam captures live video frames using OpenCV. Each frame is processed to detect hands using MediaPipe. The detected landmarks are used to compute features such as finger openness and distances. Gestures are classified using rule-based logic. A gesture stabilizer ensures that only consistent gestures across multiple frames trigger actions. Finally, gestures are mapped to keyboard inputs using Python libraries to control VLC media player.</w:t>
      </w:r>
    </w:p>
    <w:p w14:paraId="1BA3C209" w14:textId="77777777" w:rsidR="00CD5FD7" w:rsidRDefault="00000000">
      <w:pPr>
        <w:pStyle w:val="Heading1"/>
      </w:pPr>
      <w:r>
        <w:lastRenderedPageBreak/>
        <w:t>5. Gesture Definition and Mapping</w:t>
      </w:r>
    </w:p>
    <w:p w14:paraId="29779E6E" w14:textId="77777777" w:rsidR="00E7336E" w:rsidRDefault="00000000">
      <w:r>
        <w:t>The system defines a set of gestures based on finger configurations:</w:t>
      </w:r>
    </w:p>
    <w:p w14:paraId="3345D56A" w14:textId="2E377613" w:rsidR="00E7336E" w:rsidRDefault="00E7336E" w:rsidP="00E7336E">
      <w:pPr>
        <w:pStyle w:val="ListParagraph"/>
        <w:numPr>
          <w:ilvl w:val="0"/>
          <w:numId w:val="10"/>
        </w:numPr>
      </w:pPr>
      <w:r>
        <w:t>Open Palm</w:t>
      </w:r>
      <w:r w:rsidR="00000000">
        <w:t xml:space="preserve"> </w:t>
      </w:r>
      <w:r>
        <w:rPr>
          <w:rFonts w:hint="eastAsia"/>
        </w:rPr>
        <w:t>→</w:t>
      </w:r>
      <w:r w:rsidR="00000000">
        <w:t xml:space="preserve"> Play/Paus</w:t>
      </w:r>
      <w:r>
        <w:t>e</w:t>
      </w:r>
    </w:p>
    <w:p w14:paraId="1DBE7996" w14:textId="22E8A951" w:rsidR="00E7336E" w:rsidRDefault="00000000" w:rsidP="00E7336E">
      <w:pPr>
        <w:pStyle w:val="ListParagraph"/>
        <w:numPr>
          <w:ilvl w:val="0"/>
          <w:numId w:val="10"/>
        </w:numPr>
      </w:pPr>
      <w:r>
        <w:t xml:space="preserve">Thumb Up </w:t>
      </w:r>
      <w:r w:rsidR="00E7336E">
        <w:rPr>
          <w:rFonts w:hint="eastAsia"/>
        </w:rPr>
        <w:t>→</w:t>
      </w:r>
      <w:r>
        <w:t xml:space="preserve"> Volume Up</w:t>
      </w:r>
    </w:p>
    <w:p w14:paraId="71021055" w14:textId="747D4A55" w:rsidR="00E7336E" w:rsidRDefault="00000000" w:rsidP="00E7336E">
      <w:pPr>
        <w:pStyle w:val="ListParagraph"/>
        <w:numPr>
          <w:ilvl w:val="0"/>
          <w:numId w:val="10"/>
        </w:numPr>
      </w:pPr>
      <w:r>
        <w:t xml:space="preserve">Thumb Down </w:t>
      </w:r>
      <w:r w:rsidR="00E7336E">
        <w:rPr>
          <w:rFonts w:hint="eastAsia"/>
        </w:rPr>
        <w:t>→</w:t>
      </w:r>
      <w:r>
        <w:t xml:space="preserve"> Volume Down</w:t>
      </w:r>
    </w:p>
    <w:p w14:paraId="42A635E6" w14:textId="77777777" w:rsidR="00D43245" w:rsidRDefault="00E7336E" w:rsidP="00E7336E">
      <w:pPr>
        <w:pStyle w:val="ListParagraph"/>
        <w:numPr>
          <w:ilvl w:val="0"/>
          <w:numId w:val="10"/>
        </w:numPr>
      </w:pPr>
      <w:r>
        <w:t xml:space="preserve">Swag </w:t>
      </w:r>
      <w:r>
        <w:rPr>
          <w:rFonts w:hint="eastAsia"/>
        </w:rPr>
        <w:t>→</w:t>
      </w:r>
      <w:r>
        <w:t xml:space="preserve"> </w:t>
      </w:r>
      <w:r w:rsidR="00D43245">
        <w:t>Next</w:t>
      </w:r>
    </w:p>
    <w:p w14:paraId="43A3D12C" w14:textId="77777777" w:rsidR="00D43245" w:rsidRDefault="00D43245" w:rsidP="00E7336E">
      <w:pPr>
        <w:pStyle w:val="ListParagraph"/>
        <w:numPr>
          <w:ilvl w:val="0"/>
          <w:numId w:val="10"/>
        </w:numPr>
      </w:pPr>
      <w:r>
        <w:t>And few other for minimizing, previous and other tasks</w:t>
      </w:r>
    </w:p>
    <w:p w14:paraId="7457A6F6" w14:textId="7E9C6CD5" w:rsidR="00CD5FD7" w:rsidRDefault="00000000" w:rsidP="00D43245">
      <w:r>
        <w:t>These gestures are intuitive and easy to perform, ensuring usability.</w:t>
      </w:r>
    </w:p>
    <w:p w14:paraId="61AD2772" w14:textId="77777777" w:rsidR="00CD5FD7" w:rsidRDefault="00000000">
      <w:pPr>
        <w:pStyle w:val="Heading1"/>
      </w:pPr>
      <w:r>
        <w:t>6. Hardware Utilization</w:t>
      </w:r>
    </w:p>
    <w:p w14:paraId="4ACF38D3" w14:textId="77777777" w:rsidR="00CD5FD7" w:rsidRDefault="00000000" w:rsidP="00E7336E">
      <w:pPr>
        <w:jc w:val="both"/>
      </w:pPr>
      <w:r>
        <w:t>The system is designed for NVIDIA Jetson Nano, which provides a balance between performance and power efficiency. The ARM CPU handles general processing, while CUDA-enabled GPU acceleration can be utilized for faster inference. A USB webcam is used for capturing input, and a monitor is used for display.</w:t>
      </w:r>
    </w:p>
    <w:p w14:paraId="0AC3CC86" w14:textId="77777777" w:rsidR="00CD5FD7" w:rsidRDefault="00000000">
      <w:pPr>
        <w:pStyle w:val="Heading1"/>
      </w:pPr>
      <w:r>
        <w:t>7. Software Stack</w:t>
      </w:r>
    </w:p>
    <w:p w14:paraId="1489EA4D" w14:textId="77777777" w:rsidR="00CD5FD7" w:rsidRDefault="00000000" w:rsidP="00E7336E">
      <w:pPr>
        <w:jc w:val="both"/>
      </w:pPr>
      <w:r>
        <w:t>The implementation uses Python as the primary programming language. OpenCV is used for image processing, MediaPipe for hand tracking, and pynput/keyboard libraries for simulating key presses. VLC media player is used as the target application.</w:t>
      </w:r>
    </w:p>
    <w:p w14:paraId="09EE599A" w14:textId="77777777" w:rsidR="00CD5FD7" w:rsidRDefault="00000000">
      <w:pPr>
        <w:pStyle w:val="Heading1"/>
      </w:pPr>
      <w:r>
        <w:t>8. Performance Evaluation</w:t>
      </w:r>
    </w:p>
    <w:p w14:paraId="17F02351" w14:textId="77777777" w:rsidR="00CD5FD7" w:rsidRDefault="00000000" w:rsidP="00E7336E">
      <w:pPr>
        <w:jc w:val="both"/>
      </w:pPr>
      <w:r>
        <w:t>The system is evaluated based on accuracy, latency, and frame rate. Accuracy exceeds 90% in controlled lighting conditions. Latency is maintained below 200 milliseconds, ensuring real-time responsiveness. The system achieves stable performance at 15–20 frames per second.</w:t>
      </w:r>
    </w:p>
    <w:p w14:paraId="7287A101" w14:textId="77777777" w:rsidR="00CD5FD7" w:rsidRDefault="00000000">
      <w:pPr>
        <w:pStyle w:val="Heading1"/>
      </w:pPr>
      <w:r>
        <w:t>9. Optimization Techniques</w:t>
      </w:r>
    </w:p>
    <w:p w14:paraId="5838A79C" w14:textId="77777777" w:rsidR="00CD5FD7" w:rsidRDefault="00000000">
      <w:r>
        <w:t>Several optimizations are applied to ensure efficiency:</w:t>
      </w:r>
      <w:r>
        <w:br/>
        <w:t>• Use of lightweight MediaPipe model</w:t>
      </w:r>
      <w:r>
        <w:br/>
        <w:t>• Rule-based classification (no training overhead)</w:t>
      </w:r>
      <w:r>
        <w:br/>
        <w:t>• Frame skipping and efficient processing</w:t>
      </w:r>
      <w:r>
        <w:br/>
        <w:t>• Gesture stabilization to reduce false positives</w:t>
      </w:r>
      <w:r>
        <w:br/>
        <w:t>• Minimal memory usage for edge deployment</w:t>
      </w:r>
    </w:p>
    <w:p w14:paraId="1082FC71" w14:textId="77777777" w:rsidR="00CD5FD7" w:rsidRDefault="00000000">
      <w:pPr>
        <w:pStyle w:val="Heading1"/>
      </w:pPr>
      <w:r>
        <w:lastRenderedPageBreak/>
        <w:t>10. Results and Discussion</w:t>
      </w:r>
    </w:p>
    <w:p w14:paraId="0C1B3CB1" w14:textId="77777777" w:rsidR="00CD5FD7" w:rsidRDefault="00000000" w:rsidP="00E7336E">
      <w:pPr>
        <w:jc w:val="both"/>
      </w:pPr>
      <w:r>
        <w:t>The system successfully demonstrates real-time gesture recognition and media control. It performs reliably under controlled conditions and meets all performance targets. The use of rule-based logic ensures fast execution but limits adaptability.</w:t>
      </w:r>
    </w:p>
    <w:p w14:paraId="0BF40A47" w14:textId="77777777" w:rsidR="00CD5FD7" w:rsidRDefault="00000000">
      <w:pPr>
        <w:pStyle w:val="Heading1"/>
      </w:pPr>
      <w:r>
        <w:t>11. Limitations</w:t>
      </w:r>
    </w:p>
    <w:p w14:paraId="2C3AED35" w14:textId="77777777" w:rsidR="00CD5FD7" w:rsidRDefault="00000000" w:rsidP="00E7336E">
      <w:pPr>
        <w:jc w:val="both"/>
      </w:pPr>
      <w:r>
        <w:t>The system is sensitive to lighting conditions and may not perform well in low-light environments. It supports only a limited set of gestures and does not include learning capabilities. Multi-hand detection is not implemented.</w:t>
      </w:r>
    </w:p>
    <w:p w14:paraId="6BAAD28F" w14:textId="77777777" w:rsidR="00CD5FD7" w:rsidRDefault="00000000">
      <w:pPr>
        <w:pStyle w:val="Heading1"/>
      </w:pPr>
      <w:r>
        <w:t>12. Future Work</w:t>
      </w:r>
    </w:p>
    <w:p w14:paraId="135C9CA8" w14:textId="77777777" w:rsidR="00CD5FD7" w:rsidRDefault="00000000" w:rsidP="00E7336E">
      <w:pPr>
        <w:jc w:val="both"/>
      </w:pPr>
      <w:r>
        <w:t>Future enhancements include integrating deep learning-based gesture recognition models, supporting dynamic gestures, enabling multi-hand tracking, and extending the system to other applications such as smart home control.</w:t>
      </w:r>
    </w:p>
    <w:p w14:paraId="62F2914D" w14:textId="77777777" w:rsidR="00CD5FD7" w:rsidRDefault="00000000">
      <w:pPr>
        <w:pStyle w:val="Heading1"/>
      </w:pPr>
      <w:r>
        <w:t>13. Conclusion</w:t>
      </w:r>
    </w:p>
    <w:p w14:paraId="0EBD20A0" w14:textId="77777777" w:rsidR="00CD5FD7" w:rsidRDefault="00000000" w:rsidP="00E7336E">
      <w:pPr>
        <w:jc w:val="both"/>
      </w:pPr>
      <w:r>
        <w:t>This project successfully implements a touchless HCI system for media control using hand gestures. It demonstrates the effectiveness of combining computer vision and edge computing to create intuitive interfaces. The system meets all specified requirements and provides a foundation for further research and development.</w:t>
      </w:r>
    </w:p>
    <w:sectPr w:rsidR="00CD5F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20795"/>
    <w:multiLevelType w:val="hybridMultilevel"/>
    <w:tmpl w:val="FE943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4584356">
    <w:abstractNumId w:val="8"/>
  </w:num>
  <w:num w:numId="2" w16cid:durableId="1787655207">
    <w:abstractNumId w:val="6"/>
  </w:num>
  <w:num w:numId="3" w16cid:durableId="1845052500">
    <w:abstractNumId w:val="5"/>
  </w:num>
  <w:num w:numId="4" w16cid:durableId="121577919">
    <w:abstractNumId w:val="4"/>
  </w:num>
  <w:num w:numId="5" w16cid:durableId="66002575">
    <w:abstractNumId w:val="7"/>
  </w:num>
  <w:num w:numId="6" w16cid:durableId="1942642160">
    <w:abstractNumId w:val="3"/>
  </w:num>
  <w:num w:numId="7" w16cid:durableId="1503471926">
    <w:abstractNumId w:val="2"/>
  </w:num>
  <w:num w:numId="8" w16cid:durableId="1904682">
    <w:abstractNumId w:val="1"/>
  </w:num>
  <w:num w:numId="9" w16cid:durableId="1293973694">
    <w:abstractNumId w:val="0"/>
  </w:num>
  <w:num w:numId="10" w16cid:durableId="1057439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6EC"/>
    <w:rsid w:val="0029639D"/>
    <w:rsid w:val="00326F90"/>
    <w:rsid w:val="00A122F9"/>
    <w:rsid w:val="00A22592"/>
    <w:rsid w:val="00AA1D8D"/>
    <w:rsid w:val="00B358D1"/>
    <w:rsid w:val="00B47730"/>
    <w:rsid w:val="00BC2D13"/>
    <w:rsid w:val="00CB0664"/>
    <w:rsid w:val="00CD5FD7"/>
    <w:rsid w:val="00D43245"/>
    <w:rsid w:val="00D47B59"/>
    <w:rsid w:val="00E73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43B72"/>
  <w14:defaultImageDpi w14:val="300"/>
  <w15:docId w15:val="{31643529-D721-41AE-8252-41CB5EA6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Jishnu Teja Dandamudi</cp:lastModifiedBy>
  <cp:revision>8</cp:revision>
  <dcterms:created xsi:type="dcterms:W3CDTF">2013-12-23T23:15:00Z</dcterms:created>
  <dcterms:modified xsi:type="dcterms:W3CDTF">2026-02-20T14:27:00Z</dcterms:modified>
  <cp:category/>
</cp:coreProperties>
</file>